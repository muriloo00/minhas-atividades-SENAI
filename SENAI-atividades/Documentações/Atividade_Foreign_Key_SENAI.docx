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E223B" w14:textId="77777777" w:rsidR="00643D00" w:rsidRDefault="00000000">
      <w:pPr>
        <w:jc w:val="center"/>
      </w:pPr>
      <w:r>
        <w:rPr>
          <w:b/>
          <w:sz w:val="26"/>
        </w:rPr>
        <w:t>SENAI - Banco de Dados</w:t>
      </w:r>
    </w:p>
    <w:p w14:paraId="3313F877" w14:textId="77777777" w:rsidR="00643D00" w:rsidRDefault="00000000">
      <w:pPr>
        <w:pStyle w:val="Ttulo"/>
        <w:jc w:val="center"/>
      </w:pPr>
      <w:r>
        <w:t>Atividade - Foreign Key (FK)</w:t>
      </w:r>
    </w:p>
    <w:p w14:paraId="202FCE91" w14:textId="77777777" w:rsidR="00643D00" w:rsidRDefault="00000000">
      <w:pPr>
        <w:jc w:val="center"/>
      </w:pPr>
      <w:r>
        <w:rPr>
          <w:i/>
        </w:rPr>
        <w:t>Revisão teórica + atividade prática de SQL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643D00" w14:paraId="0047833C" w14:textId="77777777">
        <w:trPr>
          <w:jc w:val="center"/>
        </w:trPr>
        <w:tc>
          <w:tcPr>
            <w:tcW w:w="4986" w:type="dxa"/>
            <w:vAlign w:val="center"/>
          </w:tcPr>
          <w:p w14:paraId="65144247" w14:textId="73A8087A" w:rsidR="00643D00" w:rsidRDefault="00000000">
            <w:proofErr w:type="spellStart"/>
            <w:r>
              <w:rPr>
                <w:sz w:val="22"/>
              </w:rPr>
              <w:t>Aluno</w:t>
            </w:r>
            <w:proofErr w:type="spellEnd"/>
            <w:r>
              <w:rPr>
                <w:sz w:val="22"/>
              </w:rPr>
              <w:t xml:space="preserve">(a): </w:t>
            </w:r>
            <w:proofErr w:type="spellStart"/>
            <w:r w:rsidR="00414F87">
              <w:rPr>
                <w:sz w:val="22"/>
              </w:rPr>
              <w:t>Murilo</w:t>
            </w:r>
            <w:proofErr w:type="spellEnd"/>
            <w:r w:rsidR="00414F87">
              <w:rPr>
                <w:sz w:val="22"/>
              </w:rPr>
              <w:t xml:space="preserve"> Moraes Machado</w:t>
            </w:r>
          </w:p>
        </w:tc>
        <w:tc>
          <w:tcPr>
            <w:tcW w:w="4986" w:type="dxa"/>
            <w:vAlign w:val="center"/>
          </w:tcPr>
          <w:p w14:paraId="553F8112" w14:textId="32CD0B88" w:rsidR="00643D00" w:rsidRDefault="00000000">
            <w:r>
              <w:rPr>
                <w:sz w:val="22"/>
              </w:rPr>
              <w:t xml:space="preserve">Data: </w:t>
            </w:r>
            <w:r w:rsidR="00414F87">
              <w:rPr>
                <w:sz w:val="22"/>
              </w:rPr>
              <w:t>19/10/2026</w:t>
            </w:r>
          </w:p>
        </w:tc>
      </w:tr>
      <w:tr w:rsidR="00643D00" w14:paraId="7AB136D5" w14:textId="77777777">
        <w:trPr>
          <w:jc w:val="center"/>
        </w:trPr>
        <w:tc>
          <w:tcPr>
            <w:tcW w:w="4986" w:type="dxa"/>
            <w:vAlign w:val="center"/>
          </w:tcPr>
          <w:p w14:paraId="5282334B" w14:textId="07AFAA7D" w:rsidR="00643D00" w:rsidRDefault="00000000">
            <w:proofErr w:type="spellStart"/>
            <w:r>
              <w:rPr>
                <w:sz w:val="22"/>
              </w:rPr>
              <w:t>Turma</w:t>
            </w:r>
            <w:proofErr w:type="spellEnd"/>
            <w:r>
              <w:rPr>
                <w:sz w:val="22"/>
              </w:rPr>
              <w:t xml:space="preserve">: </w:t>
            </w:r>
            <w:r w:rsidR="00414F87">
              <w:rPr>
                <w:sz w:val="22"/>
              </w:rPr>
              <w:t>m12026DESI</w:t>
            </w:r>
          </w:p>
        </w:tc>
        <w:tc>
          <w:tcPr>
            <w:tcW w:w="4986" w:type="dxa"/>
            <w:vAlign w:val="center"/>
          </w:tcPr>
          <w:p w14:paraId="67F69B50" w14:textId="77777777" w:rsidR="00643D00" w:rsidRDefault="00000000">
            <w:r>
              <w:rPr>
                <w:sz w:val="22"/>
              </w:rPr>
              <w:t>Professor: Matheus</w:t>
            </w:r>
          </w:p>
        </w:tc>
      </w:tr>
    </w:tbl>
    <w:p w14:paraId="7B91835C" w14:textId="77777777" w:rsidR="00643D00" w:rsidRDefault="00643D00"/>
    <w:p w14:paraId="1869558A" w14:textId="77777777" w:rsidR="00643D00" w:rsidRDefault="00000000">
      <w:r>
        <w:rPr>
          <w:b/>
        </w:rPr>
        <w:t xml:space="preserve">Objetivo: </w:t>
      </w:r>
      <w:r>
        <w:t>revisar o conceito de chave estrangeira, compreender como ela conecta tabelas e aplicar esse conhecimento em uma atividade prática de SQL.</w:t>
      </w:r>
    </w:p>
    <w:p w14:paraId="1C033F04" w14:textId="77777777" w:rsidR="00643D00" w:rsidRDefault="00000000">
      <w:pPr>
        <w:pStyle w:val="Ttulo1"/>
      </w:pPr>
      <w:r>
        <w:t>1. Atividade teórica - responda com suas palavras</w:t>
      </w:r>
    </w:p>
    <w:p w14:paraId="4395328D" w14:textId="77777777" w:rsidR="00643D00" w:rsidRDefault="00000000">
      <w:r>
        <w:rPr>
          <w:b/>
        </w:rPr>
        <w:t>1. O que é uma Foreign Key (FK) e qual é sua principal função em um banco de dados?</w:t>
      </w:r>
    </w:p>
    <w:p w14:paraId="52221258" w14:textId="090E70CF" w:rsidR="00643D00" w:rsidRDefault="00414F87" w:rsidP="00414F87">
      <w:pPr>
        <w:spacing w:after="40"/>
      </w:pPr>
      <w:r w:rsidRPr="00414F87">
        <w:t xml:space="preserve">É </w:t>
      </w:r>
      <w:proofErr w:type="spellStart"/>
      <w:r w:rsidRPr="00414F87">
        <w:t>uma</w:t>
      </w:r>
      <w:proofErr w:type="spellEnd"/>
      <w:r w:rsidRPr="00414F87">
        <w:t xml:space="preserve"> </w:t>
      </w:r>
      <w:proofErr w:type="spellStart"/>
      <w:r w:rsidRPr="00414F87">
        <w:t>chave</w:t>
      </w:r>
      <w:proofErr w:type="spellEnd"/>
      <w:r w:rsidRPr="00414F87">
        <w:t xml:space="preserve"> </w:t>
      </w:r>
      <w:proofErr w:type="spellStart"/>
      <w:r w:rsidRPr="00414F87">
        <w:t>estrangeira</w:t>
      </w:r>
      <w:proofErr w:type="spellEnd"/>
      <w:r w:rsidRPr="00414F87">
        <w:t xml:space="preserve"> que </w:t>
      </w:r>
      <w:proofErr w:type="spellStart"/>
      <w:r w:rsidRPr="00414F87">
        <w:t>conecta</w:t>
      </w:r>
      <w:proofErr w:type="spellEnd"/>
      <w:r w:rsidRPr="00414F87">
        <w:t xml:space="preserve"> duas </w:t>
      </w:r>
      <w:proofErr w:type="spellStart"/>
      <w:r w:rsidRPr="00414F87">
        <w:t>tabelas</w:t>
      </w:r>
      <w:proofErr w:type="spellEnd"/>
      <w:r w:rsidRPr="00414F87">
        <w:t xml:space="preserve"> de um banco de dados, </w:t>
      </w:r>
      <w:proofErr w:type="spellStart"/>
      <w:r w:rsidRPr="00414F87">
        <w:t>permitindo</w:t>
      </w:r>
      <w:proofErr w:type="spellEnd"/>
      <w:r w:rsidRPr="00414F87">
        <w:t xml:space="preserve"> </w:t>
      </w:r>
      <w:proofErr w:type="spellStart"/>
      <w:r w:rsidRPr="00414F87">
        <w:t>relacionar</w:t>
      </w:r>
      <w:proofErr w:type="spellEnd"/>
      <w:r w:rsidRPr="00414F87">
        <w:t xml:space="preserve"> </w:t>
      </w:r>
      <w:proofErr w:type="spellStart"/>
      <w:r w:rsidRPr="00414F87">
        <w:t>informações</w:t>
      </w:r>
      <w:proofErr w:type="spellEnd"/>
      <w:r w:rsidRPr="00414F87">
        <w:t xml:space="preserve"> entre </w:t>
      </w:r>
      <w:proofErr w:type="spellStart"/>
      <w:r w:rsidRPr="00414F87">
        <w:t>elas</w:t>
      </w:r>
      <w:proofErr w:type="spellEnd"/>
      <w:r w:rsidRPr="00414F87">
        <w:t>.</w:t>
      </w:r>
    </w:p>
    <w:p w14:paraId="0026A3EC" w14:textId="77777777" w:rsidR="00643D00" w:rsidRDefault="00000000">
      <w:pPr>
        <w:rPr>
          <w:b/>
        </w:rPr>
      </w:pPr>
      <w:r>
        <w:rPr>
          <w:b/>
        </w:rPr>
        <w:t>2. Explique a diferença entre Primary Key (PK) e Foreign Key (FK).</w:t>
      </w:r>
    </w:p>
    <w:p w14:paraId="11640A63" w14:textId="3FEFE766" w:rsidR="00414F87" w:rsidRDefault="00414F87">
      <w:r w:rsidRPr="00414F87">
        <w:t xml:space="preserve">A PK </w:t>
      </w:r>
      <w:proofErr w:type="spellStart"/>
      <w:r w:rsidRPr="00414F87">
        <w:t>identifica</w:t>
      </w:r>
      <w:proofErr w:type="spellEnd"/>
      <w:r w:rsidRPr="00414F87">
        <w:t xml:space="preserve"> </w:t>
      </w:r>
      <w:proofErr w:type="spellStart"/>
      <w:r w:rsidRPr="00414F87">
        <w:t>cada</w:t>
      </w:r>
      <w:proofErr w:type="spellEnd"/>
      <w:r w:rsidRPr="00414F87">
        <w:t xml:space="preserve"> </w:t>
      </w:r>
      <w:proofErr w:type="spellStart"/>
      <w:r w:rsidRPr="00414F87">
        <w:t>registro</w:t>
      </w:r>
      <w:proofErr w:type="spellEnd"/>
      <w:r w:rsidRPr="00414F87">
        <w:t xml:space="preserve"> de </w:t>
      </w:r>
      <w:proofErr w:type="spellStart"/>
      <w:r w:rsidRPr="00414F87">
        <w:t>uma</w:t>
      </w:r>
      <w:proofErr w:type="spellEnd"/>
      <w:r w:rsidRPr="00414F87">
        <w:t xml:space="preserve"> </w:t>
      </w:r>
      <w:proofErr w:type="spellStart"/>
      <w:r w:rsidRPr="00414F87">
        <w:t>tabela</w:t>
      </w:r>
      <w:proofErr w:type="spellEnd"/>
      <w:r w:rsidRPr="00414F87">
        <w:t xml:space="preserve"> de forma </w:t>
      </w:r>
      <w:proofErr w:type="spellStart"/>
      <w:r w:rsidRPr="00414F87">
        <w:t>única</w:t>
      </w:r>
      <w:proofErr w:type="spellEnd"/>
      <w:r w:rsidRPr="00414F87">
        <w:t xml:space="preserve">. </w:t>
      </w:r>
      <w:proofErr w:type="gramStart"/>
      <w:r w:rsidRPr="00414F87">
        <w:t>A</w:t>
      </w:r>
      <w:proofErr w:type="gramEnd"/>
      <w:r w:rsidRPr="00414F87">
        <w:t xml:space="preserve"> FK é </w:t>
      </w:r>
      <w:proofErr w:type="spellStart"/>
      <w:r w:rsidRPr="00414F87">
        <w:t>usada</w:t>
      </w:r>
      <w:proofErr w:type="spellEnd"/>
      <w:r w:rsidRPr="00414F87">
        <w:t xml:space="preserve"> para </w:t>
      </w:r>
      <w:proofErr w:type="spellStart"/>
      <w:r w:rsidRPr="00414F87">
        <w:t>relacionar</w:t>
      </w:r>
      <w:proofErr w:type="spellEnd"/>
      <w:r w:rsidRPr="00414F87">
        <w:t xml:space="preserve"> </w:t>
      </w:r>
      <w:proofErr w:type="spellStart"/>
      <w:r w:rsidRPr="00414F87">
        <w:t>uma</w:t>
      </w:r>
      <w:proofErr w:type="spellEnd"/>
      <w:r w:rsidRPr="00414F87">
        <w:t xml:space="preserve"> </w:t>
      </w:r>
      <w:proofErr w:type="spellStart"/>
      <w:r w:rsidRPr="00414F87">
        <w:t>tabela</w:t>
      </w:r>
      <w:proofErr w:type="spellEnd"/>
      <w:r w:rsidRPr="00414F87">
        <w:t xml:space="preserve"> com </w:t>
      </w:r>
      <w:proofErr w:type="spellStart"/>
      <w:r w:rsidRPr="00414F87">
        <w:t>outra</w:t>
      </w:r>
      <w:proofErr w:type="spellEnd"/>
      <w:r w:rsidRPr="00414F87">
        <w:t>.</w:t>
      </w:r>
    </w:p>
    <w:p w14:paraId="21E80B33" w14:textId="77777777" w:rsidR="00643D00" w:rsidRDefault="00000000">
      <w:pPr>
        <w:rPr>
          <w:b/>
        </w:rPr>
      </w:pPr>
      <w:r>
        <w:rPr>
          <w:b/>
        </w:rPr>
        <w:t xml:space="preserve">3. Uma Foreign Key precisa ter valores únicos? </w:t>
      </w:r>
      <w:proofErr w:type="spellStart"/>
      <w:r>
        <w:rPr>
          <w:b/>
        </w:rPr>
        <w:t>Explique</w:t>
      </w:r>
      <w:proofErr w:type="spellEnd"/>
      <w:r>
        <w:rPr>
          <w:b/>
        </w:rPr>
        <w:t>.</w:t>
      </w:r>
    </w:p>
    <w:p w14:paraId="45AFBD7E" w14:textId="029286E9" w:rsidR="00414F87" w:rsidRDefault="00414F87">
      <w:proofErr w:type="spellStart"/>
      <w:r w:rsidRPr="00414F87">
        <w:t>Não</w:t>
      </w:r>
      <w:proofErr w:type="spellEnd"/>
      <w:r w:rsidRPr="00414F87">
        <w:t xml:space="preserve">. Uma FK </w:t>
      </w:r>
      <w:proofErr w:type="spellStart"/>
      <w:r w:rsidRPr="00414F87">
        <w:t>pode</w:t>
      </w:r>
      <w:proofErr w:type="spellEnd"/>
      <w:r w:rsidRPr="00414F87">
        <w:t xml:space="preserve"> </w:t>
      </w:r>
      <w:proofErr w:type="spellStart"/>
      <w:r w:rsidRPr="00414F87">
        <w:t>ter</w:t>
      </w:r>
      <w:proofErr w:type="spellEnd"/>
      <w:r w:rsidRPr="00414F87">
        <w:t xml:space="preserve"> </w:t>
      </w:r>
      <w:proofErr w:type="spellStart"/>
      <w:r w:rsidRPr="00414F87">
        <w:t>valores</w:t>
      </w:r>
      <w:proofErr w:type="spellEnd"/>
      <w:r w:rsidRPr="00414F87">
        <w:t xml:space="preserve"> </w:t>
      </w:r>
      <w:proofErr w:type="spellStart"/>
      <w:r w:rsidRPr="00414F87">
        <w:t>repetidos</w:t>
      </w:r>
      <w:proofErr w:type="spellEnd"/>
      <w:r w:rsidRPr="00414F87">
        <w:t xml:space="preserve">, pois </w:t>
      </w:r>
      <w:proofErr w:type="spellStart"/>
      <w:r w:rsidRPr="00414F87">
        <w:t>vários</w:t>
      </w:r>
      <w:proofErr w:type="spellEnd"/>
      <w:r w:rsidRPr="00414F87">
        <w:t xml:space="preserve"> </w:t>
      </w:r>
      <w:proofErr w:type="spellStart"/>
      <w:r w:rsidRPr="00414F87">
        <w:t>registros</w:t>
      </w:r>
      <w:proofErr w:type="spellEnd"/>
      <w:r w:rsidRPr="00414F87">
        <w:t xml:space="preserve"> </w:t>
      </w:r>
      <w:proofErr w:type="spellStart"/>
      <w:r w:rsidRPr="00414F87">
        <w:t>podem</w:t>
      </w:r>
      <w:proofErr w:type="spellEnd"/>
      <w:r w:rsidRPr="00414F87">
        <w:t xml:space="preserve"> </w:t>
      </w:r>
      <w:proofErr w:type="spellStart"/>
      <w:r w:rsidRPr="00414F87">
        <w:t>estar</w:t>
      </w:r>
      <w:proofErr w:type="spellEnd"/>
      <w:r w:rsidRPr="00414F87">
        <w:t xml:space="preserve"> </w:t>
      </w:r>
      <w:proofErr w:type="spellStart"/>
      <w:r w:rsidRPr="00414F87">
        <w:t>relacionados</w:t>
      </w:r>
      <w:proofErr w:type="spellEnd"/>
      <w:r w:rsidRPr="00414F87">
        <w:t xml:space="preserve"> </w:t>
      </w:r>
      <w:proofErr w:type="spellStart"/>
      <w:r w:rsidRPr="00414F87">
        <w:t>ao</w:t>
      </w:r>
      <w:proofErr w:type="spellEnd"/>
      <w:r w:rsidRPr="00414F87">
        <w:t xml:space="preserve"> </w:t>
      </w:r>
      <w:proofErr w:type="spellStart"/>
      <w:r w:rsidRPr="00414F87">
        <w:t>mesmo</w:t>
      </w:r>
      <w:proofErr w:type="spellEnd"/>
      <w:r w:rsidRPr="00414F87">
        <w:t xml:space="preserve"> </w:t>
      </w:r>
      <w:proofErr w:type="spellStart"/>
      <w:r w:rsidRPr="00414F87">
        <w:t>registro</w:t>
      </w:r>
      <w:proofErr w:type="spellEnd"/>
      <w:r w:rsidRPr="00414F87">
        <w:t xml:space="preserve"> de </w:t>
      </w:r>
      <w:proofErr w:type="spellStart"/>
      <w:r w:rsidRPr="00414F87">
        <w:t>outra</w:t>
      </w:r>
      <w:proofErr w:type="spellEnd"/>
      <w:r w:rsidRPr="00414F87">
        <w:t xml:space="preserve"> </w:t>
      </w:r>
      <w:proofErr w:type="spellStart"/>
      <w:r w:rsidRPr="00414F87">
        <w:t>tabela</w:t>
      </w:r>
      <w:proofErr w:type="spellEnd"/>
      <w:r w:rsidRPr="00414F87">
        <w:t>.</w:t>
      </w:r>
    </w:p>
    <w:p w14:paraId="49B28E2D" w14:textId="77777777" w:rsidR="00643D00" w:rsidRDefault="00000000">
      <w:pPr>
        <w:rPr>
          <w:b/>
        </w:rPr>
      </w:pPr>
      <w:r>
        <w:rPr>
          <w:b/>
        </w:rPr>
        <w:t xml:space="preserve">4. Em uma tabela de pedidos, por que o campo cliente_id pode ser </w:t>
      </w:r>
      <w:proofErr w:type="spellStart"/>
      <w:r>
        <w:rPr>
          <w:b/>
        </w:rPr>
        <w:t>uma</w:t>
      </w:r>
      <w:proofErr w:type="spellEnd"/>
      <w:r>
        <w:rPr>
          <w:b/>
        </w:rPr>
        <w:t xml:space="preserve"> Foreign Key?</w:t>
      </w:r>
    </w:p>
    <w:p w14:paraId="6D0FDA15" w14:textId="50FD5F21" w:rsidR="00414F87" w:rsidRDefault="00414F87">
      <w:proofErr w:type="spellStart"/>
      <w:r w:rsidRPr="00414F87">
        <w:t>Porque</w:t>
      </w:r>
      <w:proofErr w:type="spellEnd"/>
      <w:r w:rsidRPr="00414F87">
        <w:t xml:space="preserve"> </w:t>
      </w:r>
      <w:proofErr w:type="spellStart"/>
      <w:r w:rsidRPr="00414F87">
        <w:t>ele</w:t>
      </w:r>
      <w:proofErr w:type="spellEnd"/>
      <w:r w:rsidRPr="00414F87">
        <w:t xml:space="preserve"> </w:t>
      </w:r>
      <w:proofErr w:type="spellStart"/>
      <w:r w:rsidRPr="00414F87">
        <w:t>identifica</w:t>
      </w:r>
      <w:proofErr w:type="spellEnd"/>
      <w:r w:rsidRPr="00414F87">
        <w:t xml:space="preserve"> o </w:t>
      </w:r>
      <w:proofErr w:type="spellStart"/>
      <w:r w:rsidRPr="00414F87">
        <w:t>cliente</w:t>
      </w:r>
      <w:proofErr w:type="spellEnd"/>
      <w:r w:rsidRPr="00414F87">
        <w:t xml:space="preserve"> que fez o </w:t>
      </w:r>
      <w:proofErr w:type="spellStart"/>
      <w:r w:rsidRPr="00414F87">
        <w:t>pedido</w:t>
      </w:r>
      <w:proofErr w:type="spellEnd"/>
      <w:r w:rsidRPr="00414F87">
        <w:t xml:space="preserve">, </w:t>
      </w:r>
      <w:proofErr w:type="spellStart"/>
      <w:r w:rsidRPr="00414F87">
        <w:t>relacionando</w:t>
      </w:r>
      <w:proofErr w:type="spellEnd"/>
      <w:r w:rsidRPr="00414F87">
        <w:t xml:space="preserve"> a </w:t>
      </w:r>
      <w:proofErr w:type="spellStart"/>
      <w:r w:rsidRPr="00414F87">
        <w:t>tabela</w:t>
      </w:r>
      <w:proofErr w:type="spellEnd"/>
      <w:r w:rsidRPr="00414F87">
        <w:t xml:space="preserve"> de </w:t>
      </w:r>
      <w:proofErr w:type="spellStart"/>
      <w:r w:rsidRPr="00414F87">
        <w:t>pedidos</w:t>
      </w:r>
      <w:proofErr w:type="spellEnd"/>
      <w:r w:rsidRPr="00414F87">
        <w:t xml:space="preserve"> com a </w:t>
      </w:r>
      <w:proofErr w:type="spellStart"/>
      <w:r w:rsidRPr="00414F87">
        <w:t>tabela</w:t>
      </w:r>
      <w:proofErr w:type="spellEnd"/>
      <w:r w:rsidRPr="00414F87">
        <w:t xml:space="preserve"> de </w:t>
      </w:r>
      <w:proofErr w:type="spellStart"/>
      <w:r w:rsidRPr="00414F87">
        <w:t>clientes</w:t>
      </w:r>
      <w:proofErr w:type="spellEnd"/>
      <w:r w:rsidRPr="00414F87">
        <w:t>.</w:t>
      </w:r>
    </w:p>
    <w:p w14:paraId="4941B47E" w14:textId="77777777" w:rsidR="00643D00" w:rsidRDefault="00000000">
      <w:pPr>
        <w:rPr>
          <w:b/>
        </w:rPr>
      </w:pPr>
      <w:r>
        <w:rPr>
          <w:b/>
        </w:rPr>
        <w:t xml:space="preserve">5. O que significa dizer que a Foreign Key ajuda a manter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integridade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referencial</w:t>
      </w:r>
      <w:proofErr w:type="spellEnd"/>
      <w:r>
        <w:rPr>
          <w:b/>
        </w:rPr>
        <w:t xml:space="preserve"> dos dados?</w:t>
      </w:r>
    </w:p>
    <w:p w14:paraId="5709DA42" w14:textId="445D2FAF" w:rsidR="00414F87" w:rsidRDefault="00414F87">
      <w:proofErr w:type="spellStart"/>
      <w:r w:rsidRPr="00414F87">
        <w:t>Significa</w:t>
      </w:r>
      <w:proofErr w:type="spellEnd"/>
      <w:r w:rsidRPr="00414F87">
        <w:t xml:space="preserve"> que </w:t>
      </w:r>
      <w:proofErr w:type="spellStart"/>
      <w:r w:rsidRPr="00414F87">
        <w:t>ela</w:t>
      </w:r>
      <w:proofErr w:type="spellEnd"/>
      <w:r w:rsidRPr="00414F87">
        <w:t xml:space="preserve"> </w:t>
      </w:r>
      <w:proofErr w:type="spellStart"/>
      <w:r w:rsidRPr="00414F87">
        <w:t>garante</w:t>
      </w:r>
      <w:proofErr w:type="spellEnd"/>
      <w:r w:rsidRPr="00414F87">
        <w:t xml:space="preserve"> que </w:t>
      </w:r>
      <w:proofErr w:type="spellStart"/>
      <w:r w:rsidRPr="00414F87">
        <w:t>os</w:t>
      </w:r>
      <w:proofErr w:type="spellEnd"/>
      <w:r w:rsidRPr="00414F87">
        <w:t xml:space="preserve"> </w:t>
      </w:r>
      <w:proofErr w:type="spellStart"/>
      <w:r w:rsidRPr="00414F87">
        <w:t>relacionamentos</w:t>
      </w:r>
      <w:proofErr w:type="spellEnd"/>
      <w:r w:rsidRPr="00414F87">
        <w:t xml:space="preserve"> entre as </w:t>
      </w:r>
      <w:proofErr w:type="spellStart"/>
      <w:r w:rsidRPr="00414F87">
        <w:t>tabelas</w:t>
      </w:r>
      <w:proofErr w:type="spellEnd"/>
      <w:r w:rsidRPr="00414F87">
        <w:t xml:space="preserve"> </w:t>
      </w:r>
      <w:proofErr w:type="spellStart"/>
      <w:r w:rsidRPr="00414F87">
        <w:t>sejam</w:t>
      </w:r>
      <w:proofErr w:type="spellEnd"/>
      <w:r w:rsidRPr="00414F87">
        <w:t xml:space="preserve"> </w:t>
      </w:r>
      <w:proofErr w:type="spellStart"/>
      <w:r w:rsidRPr="00414F87">
        <w:t>válidos</w:t>
      </w:r>
      <w:proofErr w:type="spellEnd"/>
      <w:r w:rsidRPr="00414F87">
        <w:t xml:space="preserve">, </w:t>
      </w:r>
      <w:proofErr w:type="spellStart"/>
      <w:r w:rsidRPr="00414F87">
        <w:t>evitando</w:t>
      </w:r>
      <w:proofErr w:type="spellEnd"/>
      <w:r w:rsidRPr="00414F87">
        <w:t xml:space="preserve"> </w:t>
      </w:r>
      <w:proofErr w:type="spellStart"/>
      <w:r w:rsidRPr="00414F87">
        <w:t>referências</w:t>
      </w:r>
      <w:proofErr w:type="spellEnd"/>
      <w:r w:rsidRPr="00414F87">
        <w:t xml:space="preserve"> a </w:t>
      </w:r>
      <w:proofErr w:type="spellStart"/>
      <w:r w:rsidRPr="00414F87">
        <w:t>registros</w:t>
      </w:r>
      <w:proofErr w:type="spellEnd"/>
      <w:r w:rsidRPr="00414F87">
        <w:t xml:space="preserve"> que </w:t>
      </w:r>
      <w:proofErr w:type="spellStart"/>
      <w:r w:rsidRPr="00414F87">
        <w:t>não</w:t>
      </w:r>
      <w:proofErr w:type="spellEnd"/>
      <w:r w:rsidRPr="00414F87">
        <w:t xml:space="preserve"> </w:t>
      </w:r>
      <w:proofErr w:type="spellStart"/>
      <w:r w:rsidRPr="00414F87">
        <w:t>existem</w:t>
      </w:r>
      <w:proofErr w:type="spellEnd"/>
      <w:r w:rsidRPr="00414F87">
        <w:t>.</w:t>
      </w:r>
    </w:p>
    <w:p w14:paraId="70A0D9D0" w14:textId="77777777" w:rsidR="00643D00" w:rsidRDefault="00000000">
      <w:pPr>
        <w:rPr>
          <w:b/>
        </w:rPr>
      </w:pPr>
      <w:r>
        <w:rPr>
          <w:b/>
        </w:rPr>
        <w:t xml:space="preserve">6. O que deve acontecer se tentarmos cadastrar em uma Foreign Key um valor que não existe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tabela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origem</w:t>
      </w:r>
      <w:proofErr w:type="spellEnd"/>
      <w:r>
        <w:rPr>
          <w:b/>
        </w:rPr>
        <w:t>?</w:t>
      </w:r>
    </w:p>
    <w:p w14:paraId="0E92EA1A" w14:textId="34A8C417" w:rsidR="00414F87" w:rsidRDefault="00414F87">
      <w:r w:rsidRPr="00414F87">
        <w:t xml:space="preserve">O banco de dados </w:t>
      </w:r>
      <w:proofErr w:type="spellStart"/>
      <w:r w:rsidRPr="00414F87">
        <w:t>deve</w:t>
      </w:r>
      <w:proofErr w:type="spellEnd"/>
      <w:r w:rsidRPr="00414F87">
        <w:t xml:space="preserve"> </w:t>
      </w:r>
      <w:proofErr w:type="spellStart"/>
      <w:r w:rsidRPr="00414F87">
        <w:t>rejeitar</w:t>
      </w:r>
      <w:proofErr w:type="spellEnd"/>
      <w:r w:rsidRPr="00414F87">
        <w:t xml:space="preserve"> o </w:t>
      </w:r>
      <w:proofErr w:type="spellStart"/>
      <w:r w:rsidRPr="00414F87">
        <w:t>cadastro</w:t>
      </w:r>
      <w:proofErr w:type="spellEnd"/>
      <w:r w:rsidRPr="00414F87">
        <w:t xml:space="preserve">, pois o valor </w:t>
      </w:r>
      <w:proofErr w:type="spellStart"/>
      <w:r w:rsidRPr="00414F87">
        <w:t>informado</w:t>
      </w:r>
      <w:proofErr w:type="spellEnd"/>
      <w:r w:rsidRPr="00414F87">
        <w:t xml:space="preserve"> </w:t>
      </w:r>
      <w:proofErr w:type="spellStart"/>
      <w:r w:rsidRPr="00414F87">
        <w:t>não</w:t>
      </w:r>
      <w:proofErr w:type="spellEnd"/>
      <w:r w:rsidRPr="00414F87">
        <w:t xml:space="preserve"> </w:t>
      </w:r>
      <w:proofErr w:type="spellStart"/>
      <w:r w:rsidRPr="00414F87">
        <w:t>existe</w:t>
      </w:r>
      <w:proofErr w:type="spellEnd"/>
      <w:r w:rsidRPr="00414F87">
        <w:t xml:space="preserve"> </w:t>
      </w:r>
      <w:proofErr w:type="spellStart"/>
      <w:r w:rsidRPr="00414F87">
        <w:t>na</w:t>
      </w:r>
      <w:proofErr w:type="spellEnd"/>
      <w:r w:rsidRPr="00414F87">
        <w:t xml:space="preserve"> </w:t>
      </w:r>
      <w:proofErr w:type="spellStart"/>
      <w:r w:rsidRPr="00414F87">
        <w:t>tabela</w:t>
      </w:r>
      <w:proofErr w:type="spellEnd"/>
      <w:r w:rsidRPr="00414F87">
        <w:t xml:space="preserve"> </w:t>
      </w:r>
      <w:proofErr w:type="spellStart"/>
      <w:r w:rsidRPr="00414F87">
        <w:t>referenciada</w:t>
      </w:r>
      <w:proofErr w:type="spellEnd"/>
      <w:r w:rsidRPr="00414F87">
        <w:t>.</w:t>
      </w:r>
    </w:p>
    <w:p w14:paraId="0B757806" w14:textId="77777777" w:rsidR="00643D00" w:rsidRDefault="00000000">
      <w:pPr>
        <w:rPr>
          <w:b/>
        </w:rPr>
      </w:pPr>
      <w:r>
        <w:rPr>
          <w:b/>
        </w:rPr>
        <w:lastRenderedPageBreak/>
        <w:t xml:space="preserve">7. Por que é importante que o campo usado como FK tenha tipo de dado compatível com o campo que </w:t>
      </w:r>
      <w:proofErr w:type="spellStart"/>
      <w:r>
        <w:rPr>
          <w:b/>
        </w:rPr>
        <w:t>ele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referencia</w:t>
      </w:r>
      <w:proofErr w:type="spellEnd"/>
      <w:r>
        <w:rPr>
          <w:b/>
        </w:rPr>
        <w:t>?</w:t>
      </w:r>
    </w:p>
    <w:p w14:paraId="0BD7D6DE" w14:textId="4421FB59" w:rsidR="00414F87" w:rsidRDefault="00414F87">
      <w:r w:rsidRPr="00414F87">
        <w:t xml:space="preserve">O banco de dados </w:t>
      </w:r>
      <w:proofErr w:type="spellStart"/>
      <w:r w:rsidRPr="00414F87">
        <w:t>deve</w:t>
      </w:r>
      <w:proofErr w:type="spellEnd"/>
      <w:r w:rsidRPr="00414F87">
        <w:t xml:space="preserve"> </w:t>
      </w:r>
      <w:proofErr w:type="spellStart"/>
      <w:r w:rsidRPr="00414F87">
        <w:t>rejeitar</w:t>
      </w:r>
      <w:proofErr w:type="spellEnd"/>
      <w:r w:rsidRPr="00414F87">
        <w:t xml:space="preserve"> o </w:t>
      </w:r>
      <w:proofErr w:type="spellStart"/>
      <w:r w:rsidRPr="00414F87">
        <w:t>cadastro</w:t>
      </w:r>
      <w:proofErr w:type="spellEnd"/>
      <w:r w:rsidRPr="00414F87">
        <w:t xml:space="preserve">, pois o valor </w:t>
      </w:r>
      <w:proofErr w:type="spellStart"/>
      <w:r w:rsidRPr="00414F87">
        <w:t>informado</w:t>
      </w:r>
      <w:proofErr w:type="spellEnd"/>
      <w:r w:rsidRPr="00414F87">
        <w:t xml:space="preserve"> </w:t>
      </w:r>
      <w:proofErr w:type="spellStart"/>
      <w:r w:rsidRPr="00414F87">
        <w:t>não</w:t>
      </w:r>
      <w:proofErr w:type="spellEnd"/>
      <w:r w:rsidRPr="00414F87">
        <w:t xml:space="preserve"> </w:t>
      </w:r>
      <w:proofErr w:type="spellStart"/>
      <w:r w:rsidRPr="00414F87">
        <w:t>existe</w:t>
      </w:r>
      <w:proofErr w:type="spellEnd"/>
      <w:r w:rsidRPr="00414F87">
        <w:t xml:space="preserve"> </w:t>
      </w:r>
      <w:proofErr w:type="spellStart"/>
      <w:r w:rsidRPr="00414F87">
        <w:t>na</w:t>
      </w:r>
      <w:proofErr w:type="spellEnd"/>
      <w:r w:rsidRPr="00414F87">
        <w:t xml:space="preserve"> </w:t>
      </w:r>
      <w:proofErr w:type="spellStart"/>
      <w:r w:rsidRPr="00414F87">
        <w:t>tabela</w:t>
      </w:r>
      <w:proofErr w:type="spellEnd"/>
      <w:r w:rsidRPr="00414F87">
        <w:t xml:space="preserve"> </w:t>
      </w:r>
      <w:proofErr w:type="spellStart"/>
      <w:r w:rsidRPr="00414F87">
        <w:t>referenciada</w:t>
      </w:r>
      <w:proofErr w:type="spellEnd"/>
      <w:r w:rsidRPr="00414F87">
        <w:t>.</w:t>
      </w:r>
    </w:p>
    <w:p w14:paraId="7B70592B" w14:textId="77777777" w:rsidR="00643D00" w:rsidRDefault="00000000">
      <w:pPr>
        <w:rPr>
          <w:b/>
        </w:rPr>
      </w:pPr>
      <w:r>
        <w:rPr>
          <w:b/>
        </w:rPr>
        <w:t xml:space="preserve">8. Uma tabela pode possuir mais de uma Foreign Key? Dê um exemplo de situação em que </w:t>
      </w:r>
      <w:proofErr w:type="spellStart"/>
      <w:r>
        <w:rPr>
          <w:b/>
        </w:rPr>
        <w:t>isso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poderia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acontecer</w:t>
      </w:r>
      <w:proofErr w:type="spellEnd"/>
      <w:r>
        <w:rPr>
          <w:b/>
        </w:rPr>
        <w:t>.</w:t>
      </w:r>
    </w:p>
    <w:p w14:paraId="7FB130DE" w14:textId="3662F278" w:rsidR="00414F87" w:rsidRDefault="00414F87">
      <w:r w:rsidRPr="00414F87">
        <w:t xml:space="preserve">Sim. Uma </w:t>
      </w:r>
      <w:proofErr w:type="spellStart"/>
      <w:r w:rsidRPr="00414F87">
        <w:t>tabela</w:t>
      </w:r>
      <w:proofErr w:type="spellEnd"/>
      <w:r w:rsidRPr="00414F87">
        <w:t xml:space="preserve"> de </w:t>
      </w:r>
      <w:proofErr w:type="spellStart"/>
      <w:r w:rsidRPr="00414F87">
        <w:t>pedidos</w:t>
      </w:r>
      <w:proofErr w:type="spellEnd"/>
      <w:r w:rsidRPr="00414F87">
        <w:t xml:space="preserve"> </w:t>
      </w:r>
      <w:proofErr w:type="spellStart"/>
      <w:r w:rsidRPr="00414F87">
        <w:t>pode</w:t>
      </w:r>
      <w:proofErr w:type="spellEnd"/>
      <w:r w:rsidRPr="00414F87">
        <w:t xml:space="preserve"> </w:t>
      </w:r>
      <w:proofErr w:type="spellStart"/>
      <w:r w:rsidRPr="00414F87">
        <w:t>ter</w:t>
      </w:r>
      <w:proofErr w:type="spellEnd"/>
      <w:r w:rsidRPr="00414F87">
        <w:t xml:space="preserve"> </w:t>
      </w:r>
      <w:proofErr w:type="spellStart"/>
      <w:r w:rsidRPr="00414F87">
        <w:t>uma</w:t>
      </w:r>
      <w:proofErr w:type="spellEnd"/>
      <w:r w:rsidRPr="00414F87">
        <w:t xml:space="preserve"> FK para </w:t>
      </w:r>
      <w:proofErr w:type="spellStart"/>
      <w:r w:rsidRPr="00414F87">
        <w:t>clientes</w:t>
      </w:r>
      <w:proofErr w:type="spellEnd"/>
      <w:r w:rsidRPr="00414F87">
        <w:t xml:space="preserve"> e </w:t>
      </w:r>
      <w:proofErr w:type="spellStart"/>
      <w:r w:rsidRPr="00414F87">
        <w:t>outra</w:t>
      </w:r>
      <w:proofErr w:type="spellEnd"/>
      <w:r w:rsidRPr="00414F87">
        <w:t xml:space="preserve"> para </w:t>
      </w:r>
      <w:proofErr w:type="spellStart"/>
      <w:r w:rsidRPr="00414F87">
        <w:t>produtos</w:t>
      </w:r>
      <w:proofErr w:type="spellEnd"/>
      <w:r w:rsidRPr="00414F87">
        <w:t xml:space="preserve">, </w:t>
      </w:r>
      <w:proofErr w:type="spellStart"/>
      <w:r w:rsidRPr="00414F87">
        <w:t>relacionando</w:t>
      </w:r>
      <w:proofErr w:type="spellEnd"/>
      <w:r w:rsidRPr="00414F87">
        <w:t xml:space="preserve"> o </w:t>
      </w:r>
      <w:proofErr w:type="spellStart"/>
      <w:r w:rsidRPr="00414F87">
        <w:t>pedido</w:t>
      </w:r>
      <w:proofErr w:type="spellEnd"/>
      <w:r w:rsidRPr="00414F87">
        <w:t xml:space="preserve"> </w:t>
      </w:r>
      <w:proofErr w:type="spellStart"/>
      <w:r w:rsidRPr="00414F87">
        <w:t>às</w:t>
      </w:r>
      <w:proofErr w:type="spellEnd"/>
      <w:r w:rsidRPr="00414F87">
        <w:t xml:space="preserve"> duas </w:t>
      </w:r>
      <w:proofErr w:type="spellStart"/>
      <w:r w:rsidRPr="00414F87">
        <w:t>tabelas</w:t>
      </w:r>
      <w:proofErr w:type="spellEnd"/>
      <w:r w:rsidRPr="00414F87">
        <w:t>.</w:t>
      </w:r>
    </w:p>
    <w:p w14:paraId="5407051D" w14:textId="77777777" w:rsidR="00643D00" w:rsidRDefault="00000000">
      <w:pPr>
        <w:rPr>
          <w:b/>
        </w:rPr>
      </w:pPr>
      <w:r>
        <w:rPr>
          <w:b/>
        </w:rPr>
        <w:t xml:space="preserve">9. Explique, com um exemplo simples, como duas tabelas podem se relacionar por meio de </w:t>
      </w:r>
      <w:proofErr w:type="spellStart"/>
      <w:r>
        <w:rPr>
          <w:b/>
        </w:rPr>
        <w:t>uma</w:t>
      </w:r>
      <w:proofErr w:type="spellEnd"/>
      <w:r>
        <w:rPr>
          <w:b/>
        </w:rPr>
        <w:t xml:space="preserve"> Foreign Key.</w:t>
      </w:r>
    </w:p>
    <w:p w14:paraId="6E79F7B3" w14:textId="7C81A897" w:rsidR="00414F87" w:rsidRDefault="00414F87">
      <w:r w:rsidRPr="00414F87">
        <w:t xml:space="preserve">A </w:t>
      </w:r>
      <w:proofErr w:type="spellStart"/>
      <w:r w:rsidRPr="00414F87">
        <w:t>tabela</w:t>
      </w:r>
      <w:proofErr w:type="spellEnd"/>
      <w:r w:rsidRPr="00414F87">
        <w:t xml:space="preserve"> </w:t>
      </w:r>
      <w:proofErr w:type="spellStart"/>
      <w:r w:rsidRPr="00414F87">
        <w:t>clientes</w:t>
      </w:r>
      <w:proofErr w:type="spellEnd"/>
      <w:r w:rsidRPr="00414F87">
        <w:t xml:space="preserve"> </w:t>
      </w:r>
      <w:proofErr w:type="spellStart"/>
      <w:r w:rsidRPr="00414F87">
        <w:t>possui</w:t>
      </w:r>
      <w:proofErr w:type="spellEnd"/>
      <w:r w:rsidRPr="00414F87">
        <w:t xml:space="preserve"> o campo </w:t>
      </w:r>
      <w:proofErr w:type="spellStart"/>
      <w:r w:rsidRPr="00414F87">
        <w:t>id_cliente</w:t>
      </w:r>
      <w:proofErr w:type="spellEnd"/>
      <w:r w:rsidRPr="00414F87">
        <w:t xml:space="preserve">, que é a PK. A </w:t>
      </w:r>
      <w:proofErr w:type="spellStart"/>
      <w:r w:rsidRPr="00414F87">
        <w:t>tabela</w:t>
      </w:r>
      <w:proofErr w:type="spellEnd"/>
      <w:r w:rsidRPr="00414F87">
        <w:t xml:space="preserve"> </w:t>
      </w:r>
      <w:proofErr w:type="spellStart"/>
      <w:r w:rsidRPr="00414F87">
        <w:t>pedidos</w:t>
      </w:r>
      <w:proofErr w:type="spellEnd"/>
      <w:r w:rsidRPr="00414F87">
        <w:t xml:space="preserve"> </w:t>
      </w:r>
      <w:proofErr w:type="spellStart"/>
      <w:r w:rsidRPr="00414F87">
        <w:t>possui</w:t>
      </w:r>
      <w:proofErr w:type="spellEnd"/>
      <w:r w:rsidRPr="00414F87">
        <w:t xml:space="preserve"> o campo </w:t>
      </w:r>
      <w:proofErr w:type="spellStart"/>
      <w:r w:rsidRPr="00414F87">
        <w:t>cliente_id</w:t>
      </w:r>
      <w:proofErr w:type="spellEnd"/>
      <w:r w:rsidRPr="00414F87">
        <w:t xml:space="preserve">, que é </w:t>
      </w:r>
      <w:proofErr w:type="gramStart"/>
      <w:r w:rsidRPr="00414F87">
        <w:t>a</w:t>
      </w:r>
      <w:proofErr w:type="gramEnd"/>
      <w:r w:rsidRPr="00414F87">
        <w:t xml:space="preserve"> FK. </w:t>
      </w:r>
      <w:proofErr w:type="spellStart"/>
      <w:r w:rsidRPr="00414F87">
        <w:t>Assim</w:t>
      </w:r>
      <w:proofErr w:type="spellEnd"/>
      <w:r w:rsidRPr="00414F87">
        <w:t xml:space="preserve">, </w:t>
      </w:r>
      <w:proofErr w:type="spellStart"/>
      <w:r w:rsidRPr="00414F87">
        <w:t>podemos</w:t>
      </w:r>
      <w:proofErr w:type="spellEnd"/>
      <w:r w:rsidRPr="00414F87">
        <w:t xml:space="preserve"> </w:t>
      </w:r>
      <w:proofErr w:type="spellStart"/>
      <w:r w:rsidRPr="00414F87">
        <w:t>descobrir</w:t>
      </w:r>
      <w:proofErr w:type="spellEnd"/>
      <w:r w:rsidRPr="00414F87">
        <w:t xml:space="preserve"> qual </w:t>
      </w:r>
      <w:proofErr w:type="spellStart"/>
      <w:r w:rsidRPr="00414F87">
        <w:t>cliente</w:t>
      </w:r>
      <w:proofErr w:type="spellEnd"/>
      <w:r w:rsidRPr="00414F87">
        <w:t xml:space="preserve"> fez </w:t>
      </w:r>
      <w:proofErr w:type="spellStart"/>
      <w:r w:rsidRPr="00414F87">
        <w:t>cada</w:t>
      </w:r>
      <w:proofErr w:type="spellEnd"/>
      <w:r w:rsidRPr="00414F87">
        <w:t xml:space="preserve"> </w:t>
      </w:r>
      <w:proofErr w:type="spellStart"/>
      <w:r w:rsidRPr="00414F87">
        <w:t>pedido</w:t>
      </w:r>
      <w:proofErr w:type="spellEnd"/>
      <w:r w:rsidRPr="00414F87">
        <w:t>.</w:t>
      </w:r>
    </w:p>
    <w:p w14:paraId="43B992F2" w14:textId="77777777" w:rsidR="00643D00" w:rsidRDefault="00000000">
      <w:r>
        <w:rPr>
          <w:b/>
        </w:rPr>
        <w:t>10. Em sua opinião, qual problema poderia acontecer se os bancos relacionais não utilizassem regras de Foreign Key?</w:t>
      </w:r>
    </w:p>
    <w:p w14:paraId="48CDF557" w14:textId="77777777" w:rsidR="00414F87" w:rsidRPr="00414F87" w:rsidRDefault="00414F87" w:rsidP="00414F87">
      <w:pPr>
        <w:rPr>
          <w:lang w:val="pt-BR"/>
        </w:rPr>
      </w:pPr>
      <w:r w:rsidRPr="00414F87">
        <w:rPr>
          <w:lang w:val="pt-BR"/>
        </w:rPr>
        <w:t>Poderiam existir informações incorretas e relacionamentos inválidos, como pedidos associados a clientes que não existem, dificultando a organização e a confiabilidade dos dados.</w:t>
      </w:r>
    </w:p>
    <w:p w14:paraId="2AA654E6" w14:textId="77777777" w:rsidR="00643D00" w:rsidRDefault="00000000">
      <w:r>
        <w:br w:type="page"/>
      </w:r>
    </w:p>
    <w:p w14:paraId="4A13B360" w14:textId="77777777" w:rsidR="00643D00" w:rsidRDefault="00000000">
      <w:pPr>
        <w:pStyle w:val="Ttulo1"/>
      </w:pPr>
      <w:r>
        <w:lastRenderedPageBreak/>
        <w:t>2. Atividade prática final - SQL com Foreign Key</w:t>
      </w:r>
    </w:p>
    <w:p w14:paraId="70D55013" w14:textId="77777777" w:rsidR="00643D00" w:rsidRDefault="00000000">
      <w:r>
        <w:rPr>
          <w:b/>
          <w:sz w:val="26"/>
        </w:rPr>
        <w:t>Cenário: Sistema de pedidos de uma loja</w:t>
      </w:r>
    </w:p>
    <w:p w14:paraId="426DDFD0" w14:textId="77777777" w:rsidR="00643D00" w:rsidRDefault="00000000">
      <w:r>
        <w:t>Uma pequena loja precisa armazenar seus clientes e os pedidos realizados. Cada pedido deve pertencer a um cliente já cadastrado. Para garantir essa regra, a tabela de pedidos deverá utilizar uma Foreign Key.</w:t>
      </w:r>
    </w:p>
    <w:p w14:paraId="0C301298" w14:textId="77777777" w:rsidR="00643D00" w:rsidRDefault="00000000">
      <w:pPr>
        <w:pStyle w:val="Ttulo2"/>
      </w:pPr>
      <w:r>
        <w:t>Sua tarefa</w:t>
      </w:r>
    </w:p>
    <w:p w14:paraId="2B461781" w14:textId="77777777" w:rsidR="00643D00" w:rsidRDefault="00000000">
      <w:pPr>
        <w:ind w:left="227"/>
      </w:pPr>
      <w:r>
        <w:t>1. Crie um banco de dados chamado loja_fk.</w:t>
      </w:r>
    </w:p>
    <w:p w14:paraId="3B0071E0" w14:textId="77777777" w:rsidR="00643D00" w:rsidRDefault="00000000">
      <w:pPr>
        <w:ind w:left="227"/>
      </w:pPr>
      <w:r>
        <w:t>2. Crie uma tabela clientes com os campos: id, nome, email e cidade.</w:t>
      </w:r>
    </w:p>
    <w:p w14:paraId="1B1D7931" w14:textId="77777777" w:rsidR="00643D00" w:rsidRDefault="00000000">
      <w:pPr>
        <w:ind w:left="227"/>
      </w:pPr>
      <w:r>
        <w:t>3. Defina id como PRIMARY KEY e utilize AUTO_INCREMENT.</w:t>
      </w:r>
    </w:p>
    <w:p w14:paraId="54BF05F8" w14:textId="77777777" w:rsidR="00643D00" w:rsidRDefault="00000000">
      <w:pPr>
        <w:ind w:left="227"/>
      </w:pPr>
      <w:r>
        <w:t>4. Crie uma tabela pedidos com os campos: id, produto, valor, quantidade e cliente_id.</w:t>
      </w:r>
    </w:p>
    <w:p w14:paraId="3F54EBA3" w14:textId="77777777" w:rsidR="00643D00" w:rsidRDefault="00000000">
      <w:pPr>
        <w:ind w:left="227"/>
      </w:pPr>
      <w:r>
        <w:t>5. Defina id como PRIMARY KEY e utilize AUTO_INCREMENT.</w:t>
      </w:r>
    </w:p>
    <w:p w14:paraId="37E09F50" w14:textId="77777777" w:rsidR="00643D00" w:rsidRDefault="00000000">
      <w:pPr>
        <w:ind w:left="227"/>
      </w:pPr>
      <w:r>
        <w:t>6. Transforme cliente_id em uma FOREIGN KEY que referencie clientes(id).</w:t>
      </w:r>
    </w:p>
    <w:p w14:paraId="3F4C8466" w14:textId="77777777" w:rsidR="00643D00" w:rsidRDefault="00000000">
      <w:pPr>
        <w:ind w:left="227"/>
      </w:pPr>
      <w:r>
        <w:t>7. Cadastre pelo menos 4 clientes.</w:t>
      </w:r>
    </w:p>
    <w:p w14:paraId="758009B4" w14:textId="77777777" w:rsidR="00643D00" w:rsidRDefault="00000000">
      <w:pPr>
        <w:ind w:left="227"/>
      </w:pPr>
      <w:r>
        <w:t>8. Cadastre pelo menos 6 pedidos, distribuindo-os entre os clientes cadastrados.</w:t>
      </w:r>
    </w:p>
    <w:p w14:paraId="4C0137A0" w14:textId="77777777" w:rsidR="00643D00" w:rsidRDefault="00000000">
      <w:pPr>
        <w:ind w:left="227"/>
      </w:pPr>
      <w:r>
        <w:t>9. Tente cadastrar um pedido usando um cliente_id que não existe. Observe e anote o que aconteceu.</w:t>
      </w:r>
    </w:p>
    <w:p w14:paraId="65BFCB11" w14:textId="77777777" w:rsidR="00643D00" w:rsidRDefault="00000000">
      <w:pPr>
        <w:ind w:left="227"/>
      </w:pPr>
      <w:r>
        <w:t>10. Exiba todos os registros das tabelas clientes e pedidos usando SELECT.</w:t>
      </w:r>
    </w:p>
    <w:p w14:paraId="09DE3222" w14:textId="77777777" w:rsidR="00643D00" w:rsidRDefault="00000000">
      <w:pPr>
        <w:pStyle w:val="Ttulo2"/>
      </w:pPr>
      <w:r>
        <w:t>Estrutura esperada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2490"/>
        <w:gridCol w:w="2491"/>
        <w:gridCol w:w="2492"/>
      </w:tblGrid>
      <w:tr w:rsidR="00643D00" w14:paraId="4DD2E656" w14:textId="77777777">
        <w:trPr>
          <w:jc w:val="center"/>
        </w:trPr>
        <w:tc>
          <w:tcPr>
            <w:tcW w:w="2493" w:type="dxa"/>
            <w:vAlign w:val="center"/>
          </w:tcPr>
          <w:p w14:paraId="2C35E57F" w14:textId="77777777" w:rsidR="00643D00" w:rsidRDefault="00000000">
            <w:r>
              <w:rPr>
                <w:sz w:val="20"/>
              </w:rPr>
              <w:t>Tabela</w:t>
            </w:r>
          </w:p>
        </w:tc>
        <w:tc>
          <w:tcPr>
            <w:tcW w:w="2493" w:type="dxa"/>
            <w:vAlign w:val="center"/>
          </w:tcPr>
          <w:p w14:paraId="2AB1F3E2" w14:textId="77777777" w:rsidR="00643D00" w:rsidRDefault="00000000">
            <w:r>
              <w:rPr>
                <w:sz w:val="20"/>
              </w:rPr>
              <w:t>Campo</w:t>
            </w:r>
          </w:p>
        </w:tc>
        <w:tc>
          <w:tcPr>
            <w:tcW w:w="2493" w:type="dxa"/>
            <w:vAlign w:val="center"/>
          </w:tcPr>
          <w:p w14:paraId="07E5E82B" w14:textId="77777777" w:rsidR="00643D00" w:rsidRDefault="00000000">
            <w:r>
              <w:rPr>
                <w:sz w:val="20"/>
              </w:rPr>
              <w:t>Tipo sugerido</w:t>
            </w:r>
          </w:p>
        </w:tc>
        <w:tc>
          <w:tcPr>
            <w:tcW w:w="2493" w:type="dxa"/>
            <w:vAlign w:val="center"/>
          </w:tcPr>
          <w:p w14:paraId="1A085C8A" w14:textId="77777777" w:rsidR="00643D00" w:rsidRDefault="00000000">
            <w:r>
              <w:rPr>
                <w:sz w:val="20"/>
              </w:rPr>
              <w:t>Regra</w:t>
            </w:r>
          </w:p>
        </w:tc>
      </w:tr>
      <w:tr w:rsidR="00643D00" w14:paraId="685D1D8D" w14:textId="77777777">
        <w:trPr>
          <w:jc w:val="center"/>
        </w:trPr>
        <w:tc>
          <w:tcPr>
            <w:tcW w:w="2493" w:type="dxa"/>
            <w:vAlign w:val="center"/>
          </w:tcPr>
          <w:p w14:paraId="2EDB40AB" w14:textId="77777777" w:rsidR="00643D00" w:rsidRDefault="00000000">
            <w:r>
              <w:rPr>
                <w:sz w:val="20"/>
              </w:rPr>
              <w:t>clientes</w:t>
            </w:r>
          </w:p>
        </w:tc>
        <w:tc>
          <w:tcPr>
            <w:tcW w:w="2493" w:type="dxa"/>
            <w:vAlign w:val="center"/>
          </w:tcPr>
          <w:p w14:paraId="2C4CA847" w14:textId="77777777" w:rsidR="00643D00" w:rsidRDefault="00000000">
            <w:r>
              <w:rPr>
                <w:sz w:val="20"/>
              </w:rPr>
              <w:t>id</w:t>
            </w:r>
          </w:p>
        </w:tc>
        <w:tc>
          <w:tcPr>
            <w:tcW w:w="2493" w:type="dxa"/>
            <w:vAlign w:val="center"/>
          </w:tcPr>
          <w:p w14:paraId="13E08290" w14:textId="77777777" w:rsidR="00643D00" w:rsidRDefault="00000000">
            <w:r>
              <w:rPr>
                <w:sz w:val="20"/>
              </w:rPr>
              <w:t>INT</w:t>
            </w:r>
          </w:p>
        </w:tc>
        <w:tc>
          <w:tcPr>
            <w:tcW w:w="2493" w:type="dxa"/>
            <w:vAlign w:val="center"/>
          </w:tcPr>
          <w:p w14:paraId="26FD8ED4" w14:textId="77777777" w:rsidR="00643D00" w:rsidRDefault="00000000">
            <w:r>
              <w:rPr>
                <w:sz w:val="20"/>
              </w:rPr>
              <w:t>PRIMARY KEY / AUTO_INCREMENT</w:t>
            </w:r>
          </w:p>
        </w:tc>
      </w:tr>
      <w:tr w:rsidR="00643D00" w14:paraId="02156FDA" w14:textId="77777777">
        <w:trPr>
          <w:jc w:val="center"/>
        </w:trPr>
        <w:tc>
          <w:tcPr>
            <w:tcW w:w="2493" w:type="dxa"/>
            <w:vAlign w:val="center"/>
          </w:tcPr>
          <w:p w14:paraId="57438F73" w14:textId="77777777" w:rsidR="00643D00" w:rsidRDefault="00000000">
            <w:r>
              <w:rPr>
                <w:sz w:val="20"/>
              </w:rPr>
              <w:t>clientes</w:t>
            </w:r>
          </w:p>
        </w:tc>
        <w:tc>
          <w:tcPr>
            <w:tcW w:w="2493" w:type="dxa"/>
            <w:vAlign w:val="center"/>
          </w:tcPr>
          <w:p w14:paraId="55E317D3" w14:textId="77777777" w:rsidR="00643D00" w:rsidRDefault="00000000">
            <w:r>
              <w:rPr>
                <w:sz w:val="20"/>
              </w:rPr>
              <w:t>nome</w:t>
            </w:r>
          </w:p>
        </w:tc>
        <w:tc>
          <w:tcPr>
            <w:tcW w:w="2493" w:type="dxa"/>
            <w:vAlign w:val="center"/>
          </w:tcPr>
          <w:p w14:paraId="0415ECD2" w14:textId="77777777" w:rsidR="00643D00" w:rsidRDefault="00000000">
            <w:r>
              <w:rPr>
                <w:sz w:val="20"/>
              </w:rPr>
              <w:t>VARCHAR(100)</w:t>
            </w:r>
          </w:p>
        </w:tc>
        <w:tc>
          <w:tcPr>
            <w:tcW w:w="2493" w:type="dxa"/>
            <w:vAlign w:val="center"/>
          </w:tcPr>
          <w:p w14:paraId="582AEEBB" w14:textId="77777777" w:rsidR="00643D00" w:rsidRDefault="00000000">
            <w:r>
              <w:rPr>
                <w:sz w:val="20"/>
              </w:rPr>
              <w:t>-</w:t>
            </w:r>
          </w:p>
        </w:tc>
      </w:tr>
      <w:tr w:rsidR="00643D00" w14:paraId="245AB3DF" w14:textId="77777777">
        <w:trPr>
          <w:jc w:val="center"/>
        </w:trPr>
        <w:tc>
          <w:tcPr>
            <w:tcW w:w="2493" w:type="dxa"/>
            <w:vAlign w:val="center"/>
          </w:tcPr>
          <w:p w14:paraId="0B70B19A" w14:textId="77777777" w:rsidR="00643D00" w:rsidRDefault="00000000">
            <w:r>
              <w:rPr>
                <w:sz w:val="20"/>
              </w:rPr>
              <w:t>clientes</w:t>
            </w:r>
          </w:p>
        </w:tc>
        <w:tc>
          <w:tcPr>
            <w:tcW w:w="2493" w:type="dxa"/>
            <w:vAlign w:val="center"/>
          </w:tcPr>
          <w:p w14:paraId="7D5A0549" w14:textId="77777777" w:rsidR="00643D00" w:rsidRDefault="00000000">
            <w:r>
              <w:rPr>
                <w:sz w:val="20"/>
              </w:rPr>
              <w:t>email</w:t>
            </w:r>
          </w:p>
        </w:tc>
        <w:tc>
          <w:tcPr>
            <w:tcW w:w="2493" w:type="dxa"/>
            <w:vAlign w:val="center"/>
          </w:tcPr>
          <w:p w14:paraId="0189B607" w14:textId="77777777" w:rsidR="00643D00" w:rsidRDefault="00000000">
            <w:r>
              <w:rPr>
                <w:sz w:val="20"/>
              </w:rPr>
              <w:t>VARCHAR(120)</w:t>
            </w:r>
          </w:p>
        </w:tc>
        <w:tc>
          <w:tcPr>
            <w:tcW w:w="2493" w:type="dxa"/>
            <w:vAlign w:val="center"/>
          </w:tcPr>
          <w:p w14:paraId="1B18E01F" w14:textId="77777777" w:rsidR="00643D00" w:rsidRDefault="00000000">
            <w:r>
              <w:rPr>
                <w:sz w:val="20"/>
              </w:rPr>
              <w:t>-</w:t>
            </w:r>
          </w:p>
        </w:tc>
      </w:tr>
      <w:tr w:rsidR="00643D00" w14:paraId="12D0B942" w14:textId="77777777">
        <w:trPr>
          <w:jc w:val="center"/>
        </w:trPr>
        <w:tc>
          <w:tcPr>
            <w:tcW w:w="2493" w:type="dxa"/>
            <w:vAlign w:val="center"/>
          </w:tcPr>
          <w:p w14:paraId="46B3303D" w14:textId="77777777" w:rsidR="00643D00" w:rsidRDefault="00000000">
            <w:r>
              <w:rPr>
                <w:sz w:val="20"/>
              </w:rPr>
              <w:t>clientes</w:t>
            </w:r>
          </w:p>
        </w:tc>
        <w:tc>
          <w:tcPr>
            <w:tcW w:w="2493" w:type="dxa"/>
            <w:vAlign w:val="center"/>
          </w:tcPr>
          <w:p w14:paraId="634E7B86" w14:textId="77777777" w:rsidR="00643D00" w:rsidRDefault="00000000">
            <w:r>
              <w:rPr>
                <w:sz w:val="20"/>
              </w:rPr>
              <w:t>cidade</w:t>
            </w:r>
          </w:p>
        </w:tc>
        <w:tc>
          <w:tcPr>
            <w:tcW w:w="2493" w:type="dxa"/>
            <w:vAlign w:val="center"/>
          </w:tcPr>
          <w:p w14:paraId="54E5A04A" w14:textId="77777777" w:rsidR="00643D00" w:rsidRDefault="00000000">
            <w:r>
              <w:rPr>
                <w:sz w:val="20"/>
              </w:rPr>
              <w:t>VARCHAR(80)</w:t>
            </w:r>
          </w:p>
        </w:tc>
        <w:tc>
          <w:tcPr>
            <w:tcW w:w="2493" w:type="dxa"/>
            <w:vAlign w:val="center"/>
          </w:tcPr>
          <w:p w14:paraId="08432435" w14:textId="77777777" w:rsidR="00643D00" w:rsidRDefault="00000000">
            <w:r>
              <w:rPr>
                <w:sz w:val="20"/>
              </w:rPr>
              <w:t>-</w:t>
            </w:r>
          </w:p>
        </w:tc>
      </w:tr>
      <w:tr w:rsidR="00643D00" w14:paraId="15262279" w14:textId="77777777">
        <w:trPr>
          <w:jc w:val="center"/>
        </w:trPr>
        <w:tc>
          <w:tcPr>
            <w:tcW w:w="2493" w:type="dxa"/>
            <w:vAlign w:val="center"/>
          </w:tcPr>
          <w:p w14:paraId="6C5FCEB3" w14:textId="77777777" w:rsidR="00643D00" w:rsidRDefault="00000000">
            <w:r>
              <w:rPr>
                <w:sz w:val="20"/>
              </w:rPr>
              <w:t>pedidos</w:t>
            </w:r>
          </w:p>
        </w:tc>
        <w:tc>
          <w:tcPr>
            <w:tcW w:w="2493" w:type="dxa"/>
            <w:vAlign w:val="center"/>
          </w:tcPr>
          <w:p w14:paraId="32898BEF" w14:textId="77777777" w:rsidR="00643D00" w:rsidRDefault="00000000">
            <w:r>
              <w:rPr>
                <w:sz w:val="20"/>
              </w:rPr>
              <w:t>id</w:t>
            </w:r>
          </w:p>
        </w:tc>
        <w:tc>
          <w:tcPr>
            <w:tcW w:w="2493" w:type="dxa"/>
            <w:vAlign w:val="center"/>
          </w:tcPr>
          <w:p w14:paraId="61CA20AC" w14:textId="77777777" w:rsidR="00643D00" w:rsidRDefault="00000000">
            <w:r>
              <w:rPr>
                <w:sz w:val="20"/>
              </w:rPr>
              <w:t>INT</w:t>
            </w:r>
          </w:p>
        </w:tc>
        <w:tc>
          <w:tcPr>
            <w:tcW w:w="2493" w:type="dxa"/>
            <w:vAlign w:val="center"/>
          </w:tcPr>
          <w:p w14:paraId="22543FF3" w14:textId="77777777" w:rsidR="00643D00" w:rsidRDefault="00000000">
            <w:r>
              <w:rPr>
                <w:sz w:val="20"/>
              </w:rPr>
              <w:t>PRIMARY KEY / AUTO_INCREMENT</w:t>
            </w:r>
          </w:p>
        </w:tc>
      </w:tr>
      <w:tr w:rsidR="00643D00" w14:paraId="104E6979" w14:textId="77777777">
        <w:trPr>
          <w:jc w:val="center"/>
        </w:trPr>
        <w:tc>
          <w:tcPr>
            <w:tcW w:w="2493" w:type="dxa"/>
            <w:vAlign w:val="center"/>
          </w:tcPr>
          <w:p w14:paraId="73054396" w14:textId="77777777" w:rsidR="00643D00" w:rsidRDefault="00000000">
            <w:r>
              <w:rPr>
                <w:sz w:val="20"/>
              </w:rPr>
              <w:t>pedidos</w:t>
            </w:r>
          </w:p>
        </w:tc>
        <w:tc>
          <w:tcPr>
            <w:tcW w:w="2493" w:type="dxa"/>
            <w:vAlign w:val="center"/>
          </w:tcPr>
          <w:p w14:paraId="2BFEC435" w14:textId="77777777" w:rsidR="00643D00" w:rsidRDefault="00000000">
            <w:r>
              <w:rPr>
                <w:sz w:val="20"/>
              </w:rPr>
              <w:t>produto</w:t>
            </w:r>
          </w:p>
        </w:tc>
        <w:tc>
          <w:tcPr>
            <w:tcW w:w="2493" w:type="dxa"/>
            <w:vAlign w:val="center"/>
          </w:tcPr>
          <w:p w14:paraId="67BA02B0" w14:textId="77777777" w:rsidR="00643D00" w:rsidRDefault="00000000">
            <w:r>
              <w:rPr>
                <w:sz w:val="20"/>
              </w:rPr>
              <w:t>VARCHAR(100)</w:t>
            </w:r>
          </w:p>
        </w:tc>
        <w:tc>
          <w:tcPr>
            <w:tcW w:w="2493" w:type="dxa"/>
            <w:vAlign w:val="center"/>
          </w:tcPr>
          <w:p w14:paraId="6606072E" w14:textId="77777777" w:rsidR="00643D00" w:rsidRDefault="00000000">
            <w:r>
              <w:rPr>
                <w:sz w:val="20"/>
              </w:rPr>
              <w:t>-</w:t>
            </w:r>
          </w:p>
        </w:tc>
      </w:tr>
      <w:tr w:rsidR="00643D00" w14:paraId="38DAEEAF" w14:textId="77777777">
        <w:trPr>
          <w:jc w:val="center"/>
        </w:trPr>
        <w:tc>
          <w:tcPr>
            <w:tcW w:w="2493" w:type="dxa"/>
            <w:vAlign w:val="center"/>
          </w:tcPr>
          <w:p w14:paraId="2B3100CE" w14:textId="77777777" w:rsidR="00643D00" w:rsidRDefault="00000000">
            <w:r>
              <w:rPr>
                <w:sz w:val="20"/>
              </w:rPr>
              <w:t>pedidos</w:t>
            </w:r>
          </w:p>
        </w:tc>
        <w:tc>
          <w:tcPr>
            <w:tcW w:w="2493" w:type="dxa"/>
            <w:vAlign w:val="center"/>
          </w:tcPr>
          <w:p w14:paraId="11F89B02" w14:textId="77777777" w:rsidR="00643D00" w:rsidRDefault="00000000">
            <w:r>
              <w:rPr>
                <w:sz w:val="20"/>
              </w:rPr>
              <w:t>valor</w:t>
            </w:r>
          </w:p>
        </w:tc>
        <w:tc>
          <w:tcPr>
            <w:tcW w:w="2493" w:type="dxa"/>
            <w:vAlign w:val="center"/>
          </w:tcPr>
          <w:p w14:paraId="095F49BC" w14:textId="77777777" w:rsidR="00643D00" w:rsidRDefault="00000000">
            <w:r>
              <w:rPr>
                <w:sz w:val="20"/>
              </w:rPr>
              <w:t>DECIMAL(10,2)</w:t>
            </w:r>
          </w:p>
        </w:tc>
        <w:tc>
          <w:tcPr>
            <w:tcW w:w="2493" w:type="dxa"/>
            <w:vAlign w:val="center"/>
          </w:tcPr>
          <w:p w14:paraId="279C7901" w14:textId="77777777" w:rsidR="00643D00" w:rsidRDefault="00000000">
            <w:r>
              <w:rPr>
                <w:sz w:val="20"/>
              </w:rPr>
              <w:t>-</w:t>
            </w:r>
          </w:p>
        </w:tc>
      </w:tr>
      <w:tr w:rsidR="00643D00" w14:paraId="0EBA694A" w14:textId="77777777">
        <w:trPr>
          <w:jc w:val="center"/>
        </w:trPr>
        <w:tc>
          <w:tcPr>
            <w:tcW w:w="2493" w:type="dxa"/>
            <w:vAlign w:val="center"/>
          </w:tcPr>
          <w:p w14:paraId="420388D0" w14:textId="77777777" w:rsidR="00643D00" w:rsidRDefault="00000000">
            <w:r>
              <w:rPr>
                <w:sz w:val="20"/>
              </w:rPr>
              <w:t>pedidos</w:t>
            </w:r>
          </w:p>
        </w:tc>
        <w:tc>
          <w:tcPr>
            <w:tcW w:w="2493" w:type="dxa"/>
            <w:vAlign w:val="center"/>
          </w:tcPr>
          <w:p w14:paraId="1CA47A37" w14:textId="77777777" w:rsidR="00643D00" w:rsidRDefault="00000000">
            <w:r>
              <w:rPr>
                <w:sz w:val="20"/>
              </w:rPr>
              <w:t>quantidade</w:t>
            </w:r>
          </w:p>
        </w:tc>
        <w:tc>
          <w:tcPr>
            <w:tcW w:w="2493" w:type="dxa"/>
            <w:vAlign w:val="center"/>
          </w:tcPr>
          <w:p w14:paraId="6CF163F9" w14:textId="77777777" w:rsidR="00643D00" w:rsidRDefault="00000000">
            <w:r>
              <w:rPr>
                <w:sz w:val="20"/>
              </w:rPr>
              <w:t>INT</w:t>
            </w:r>
          </w:p>
        </w:tc>
        <w:tc>
          <w:tcPr>
            <w:tcW w:w="2493" w:type="dxa"/>
            <w:vAlign w:val="center"/>
          </w:tcPr>
          <w:p w14:paraId="0395390D" w14:textId="77777777" w:rsidR="00643D00" w:rsidRDefault="00000000">
            <w:r>
              <w:rPr>
                <w:sz w:val="20"/>
              </w:rPr>
              <w:t>-</w:t>
            </w:r>
          </w:p>
        </w:tc>
      </w:tr>
      <w:tr w:rsidR="00643D00" w14:paraId="759F0521" w14:textId="77777777">
        <w:trPr>
          <w:jc w:val="center"/>
        </w:trPr>
        <w:tc>
          <w:tcPr>
            <w:tcW w:w="2493" w:type="dxa"/>
            <w:vAlign w:val="center"/>
          </w:tcPr>
          <w:p w14:paraId="2065ECE3" w14:textId="77777777" w:rsidR="00643D00" w:rsidRDefault="00000000">
            <w:r>
              <w:rPr>
                <w:sz w:val="20"/>
              </w:rPr>
              <w:t>pedidos</w:t>
            </w:r>
          </w:p>
        </w:tc>
        <w:tc>
          <w:tcPr>
            <w:tcW w:w="2493" w:type="dxa"/>
            <w:vAlign w:val="center"/>
          </w:tcPr>
          <w:p w14:paraId="013D925E" w14:textId="77777777" w:rsidR="00643D00" w:rsidRDefault="00000000">
            <w:r>
              <w:rPr>
                <w:sz w:val="20"/>
              </w:rPr>
              <w:t>cliente_id</w:t>
            </w:r>
          </w:p>
        </w:tc>
        <w:tc>
          <w:tcPr>
            <w:tcW w:w="2493" w:type="dxa"/>
            <w:vAlign w:val="center"/>
          </w:tcPr>
          <w:p w14:paraId="3224C1B8" w14:textId="77777777" w:rsidR="00643D00" w:rsidRDefault="00000000">
            <w:r>
              <w:rPr>
                <w:sz w:val="20"/>
              </w:rPr>
              <w:t>INT</w:t>
            </w:r>
          </w:p>
        </w:tc>
        <w:tc>
          <w:tcPr>
            <w:tcW w:w="2493" w:type="dxa"/>
            <w:vAlign w:val="center"/>
          </w:tcPr>
          <w:p w14:paraId="472871B5" w14:textId="77777777" w:rsidR="00643D00" w:rsidRDefault="00000000">
            <w:r>
              <w:rPr>
                <w:sz w:val="20"/>
              </w:rPr>
              <w:t>FOREIGN KEY</w:t>
            </w:r>
          </w:p>
        </w:tc>
      </w:tr>
    </w:tbl>
    <w:p w14:paraId="7094B95F" w14:textId="77777777" w:rsidR="00643D00" w:rsidRDefault="00643D00"/>
    <w:p w14:paraId="1498716B" w14:textId="77777777" w:rsidR="00643D00" w:rsidRDefault="00000000">
      <w:pPr>
        <w:pStyle w:val="Ttulo2"/>
      </w:pPr>
      <w:r>
        <w:t>Após executar o SQL, responda:</w:t>
      </w:r>
    </w:p>
    <w:p w14:paraId="3743CBBF" w14:textId="51D4459E" w:rsidR="00643D00" w:rsidRPr="00414F87" w:rsidRDefault="00000000" w:rsidP="00414F87">
      <w:pPr>
        <w:pStyle w:val="PargrafodaLista"/>
        <w:numPr>
          <w:ilvl w:val="0"/>
          <w:numId w:val="10"/>
        </w:numPr>
        <w:rPr>
          <w:b/>
        </w:rPr>
      </w:pPr>
      <w:r w:rsidRPr="00414F87">
        <w:rPr>
          <w:b/>
        </w:rPr>
        <w:t xml:space="preserve">Qual </w:t>
      </w:r>
      <w:proofErr w:type="spellStart"/>
      <w:r w:rsidRPr="00414F87">
        <w:rPr>
          <w:b/>
        </w:rPr>
        <w:t>tabela</w:t>
      </w:r>
      <w:proofErr w:type="spellEnd"/>
      <w:r w:rsidRPr="00414F87">
        <w:rPr>
          <w:b/>
        </w:rPr>
        <w:t xml:space="preserve"> é a </w:t>
      </w:r>
      <w:proofErr w:type="spellStart"/>
      <w:r w:rsidRPr="00414F87">
        <w:rPr>
          <w:b/>
        </w:rPr>
        <w:t>tabela</w:t>
      </w:r>
      <w:proofErr w:type="spellEnd"/>
      <w:r w:rsidRPr="00414F87">
        <w:rPr>
          <w:b/>
        </w:rPr>
        <w:t xml:space="preserve"> principal </w:t>
      </w:r>
      <w:proofErr w:type="spellStart"/>
      <w:r w:rsidRPr="00414F87">
        <w:rPr>
          <w:b/>
        </w:rPr>
        <w:t>nesse</w:t>
      </w:r>
      <w:proofErr w:type="spellEnd"/>
      <w:r w:rsidRPr="00414F87">
        <w:rPr>
          <w:b/>
        </w:rPr>
        <w:t xml:space="preserve"> </w:t>
      </w:r>
      <w:proofErr w:type="spellStart"/>
      <w:r w:rsidRPr="00414F87">
        <w:rPr>
          <w:b/>
        </w:rPr>
        <w:t>relacionamento</w:t>
      </w:r>
      <w:proofErr w:type="spellEnd"/>
      <w:r w:rsidRPr="00414F87">
        <w:rPr>
          <w:b/>
        </w:rPr>
        <w:t>?</w:t>
      </w:r>
    </w:p>
    <w:p w14:paraId="308AA477" w14:textId="36890D00" w:rsidR="00414F87" w:rsidRDefault="00414F87" w:rsidP="00414F87">
      <w:pPr>
        <w:pStyle w:val="PargrafodaLista"/>
      </w:pPr>
      <w:r w:rsidRPr="00414F87">
        <w:t xml:space="preserve">A </w:t>
      </w:r>
      <w:proofErr w:type="spellStart"/>
      <w:r w:rsidRPr="00414F87">
        <w:t>tabela</w:t>
      </w:r>
      <w:proofErr w:type="spellEnd"/>
      <w:r w:rsidRPr="00414F87">
        <w:t xml:space="preserve"> </w:t>
      </w:r>
      <w:proofErr w:type="spellStart"/>
      <w:r w:rsidRPr="00414F87">
        <w:t>clientes</w:t>
      </w:r>
      <w:proofErr w:type="spellEnd"/>
      <w:r w:rsidRPr="00414F87">
        <w:t xml:space="preserve">, pois </w:t>
      </w:r>
      <w:proofErr w:type="spellStart"/>
      <w:r w:rsidRPr="00414F87">
        <w:t>ela</w:t>
      </w:r>
      <w:proofErr w:type="spellEnd"/>
      <w:r w:rsidRPr="00414F87">
        <w:t xml:space="preserve"> </w:t>
      </w:r>
      <w:proofErr w:type="spellStart"/>
      <w:r w:rsidRPr="00414F87">
        <w:t>possui</w:t>
      </w:r>
      <w:proofErr w:type="spellEnd"/>
      <w:r w:rsidRPr="00414F87">
        <w:t xml:space="preserve"> a </w:t>
      </w:r>
      <w:proofErr w:type="spellStart"/>
      <w:r w:rsidRPr="00414F87">
        <w:t>chave</w:t>
      </w:r>
      <w:proofErr w:type="spellEnd"/>
      <w:r w:rsidRPr="00414F87">
        <w:t xml:space="preserve"> </w:t>
      </w:r>
      <w:proofErr w:type="spellStart"/>
      <w:r w:rsidRPr="00414F87">
        <w:t>primária</w:t>
      </w:r>
      <w:proofErr w:type="spellEnd"/>
      <w:r w:rsidRPr="00414F87">
        <w:t xml:space="preserve"> que </w:t>
      </w:r>
      <w:proofErr w:type="spellStart"/>
      <w:r w:rsidRPr="00414F87">
        <w:t>será</w:t>
      </w:r>
      <w:proofErr w:type="spellEnd"/>
      <w:r w:rsidRPr="00414F87">
        <w:t xml:space="preserve"> </w:t>
      </w:r>
      <w:proofErr w:type="spellStart"/>
      <w:r w:rsidRPr="00414F87">
        <w:t>referenciada</w:t>
      </w:r>
      <w:proofErr w:type="spellEnd"/>
      <w:r w:rsidRPr="00414F87">
        <w:t xml:space="preserve"> pela </w:t>
      </w:r>
      <w:proofErr w:type="spellStart"/>
      <w:r w:rsidRPr="00414F87">
        <w:t>tabela</w:t>
      </w:r>
      <w:proofErr w:type="spellEnd"/>
      <w:r w:rsidRPr="00414F87">
        <w:t xml:space="preserve"> de </w:t>
      </w:r>
      <w:proofErr w:type="spellStart"/>
      <w:r w:rsidRPr="00414F87">
        <w:t>pedidos</w:t>
      </w:r>
      <w:proofErr w:type="spellEnd"/>
      <w:r w:rsidRPr="00414F87">
        <w:t>.</w:t>
      </w:r>
    </w:p>
    <w:p w14:paraId="69B2B8D3" w14:textId="13A42D2B" w:rsidR="00643D00" w:rsidRPr="00414F87" w:rsidRDefault="00000000" w:rsidP="00414F87">
      <w:pPr>
        <w:pStyle w:val="PargrafodaLista"/>
        <w:numPr>
          <w:ilvl w:val="0"/>
          <w:numId w:val="10"/>
        </w:numPr>
        <w:rPr>
          <w:b/>
        </w:rPr>
      </w:pPr>
      <w:r w:rsidRPr="00414F87">
        <w:rPr>
          <w:b/>
        </w:rPr>
        <w:t xml:space="preserve">Qual campo </w:t>
      </w:r>
      <w:proofErr w:type="spellStart"/>
      <w:r w:rsidRPr="00414F87">
        <w:rPr>
          <w:b/>
        </w:rPr>
        <w:t>funciona</w:t>
      </w:r>
      <w:proofErr w:type="spellEnd"/>
      <w:r w:rsidRPr="00414F87">
        <w:rPr>
          <w:b/>
        </w:rPr>
        <w:t xml:space="preserve"> </w:t>
      </w:r>
      <w:proofErr w:type="spellStart"/>
      <w:r w:rsidRPr="00414F87">
        <w:rPr>
          <w:b/>
        </w:rPr>
        <w:t>como</w:t>
      </w:r>
      <w:proofErr w:type="spellEnd"/>
      <w:r w:rsidRPr="00414F87">
        <w:rPr>
          <w:b/>
        </w:rPr>
        <w:t xml:space="preserve"> Foreign Key?</w:t>
      </w:r>
    </w:p>
    <w:p w14:paraId="4B303669" w14:textId="1A1814F5" w:rsidR="00414F87" w:rsidRDefault="00414F87" w:rsidP="00414F87">
      <w:pPr>
        <w:pStyle w:val="PargrafodaLista"/>
      </w:pPr>
      <w:r w:rsidRPr="00414F87">
        <w:t xml:space="preserve">O campo </w:t>
      </w:r>
      <w:proofErr w:type="spellStart"/>
      <w:r w:rsidRPr="00414F87">
        <w:t>cliente_id</w:t>
      </w:r>
      <w:proofErr w:type="spellEnd"/>
      <w:r w:rsidRPr="00414F87">
        <w:t xml:space="preserve">, da </w:t>
      </w:r>
      <w:proofErr w:type="spellStart"/>
      <w:r w:rsidRPr="00414F87">
        <w:t>tabela</w:t>
      </w:r>
      <w:proofErr w:type="spellEnd"/>
      <w:r w:rsidRPr="00414F87">
        <w:t xml:space="preserve"> </w:t>
      </w:r>
      <w:proofErr w:type="spellStart"/>
      <w:r w:rsidRPr="00414F87">
        <w:t>pedidos</w:t>
      </w:r>
      <w:proofErr w:type="spellEnd"/>
      <w:r w:rsidRPr="00414F87">
        <w:t>.</w:t>
      </w:r>
    </w:p>
    <w:p w14:paraId="0EDF06E2" w14:textId="54E13343" w:rsidR="00643D00" w:rsidRPr="00414F87" w:rsidRDefault="00000000" w:rsidP="00414F87">
      <w:pPr>
        <w:pStyle w:val="PargrafodaLista"/>
        <w:numPr>
          <w:ilvl w:val="0"/>
          <w:numId w:val="10"/>
        </w:numPr>
        <w:rPr>
          <w:b/>
        </w:rPr>
      </w:pPr>
      <w:r w:rsidRPr="00414F87">
        <w:rPr>
          <w:b/>
        </w:rPr>
        <w:lastRenderedPageBreak/>
        <w:t xml:space="preserve">Qual campo é </w:t>
      </w:r>
      <w:proofErr w:type="spellStart"/>
      <w:r w:rsidRPr="00414F87">
        <w:rPr>
          <w:b/>
        </w:rPr>
        <w:t>referenciado</w:t>
      </w:r>
      <w:proofErr w:type="spellEnd"/>
      <w:r w:rsidRPr="00414F87">
        <w:rPr>
          <w:b/>
        </w:rPr>
        <w:t xml:space="preserve"> pela Foreign Key?</w:t>
      </w:r>
    </w:p>
    <w:p w14:paraId="4C1ECE67" w14:textId="6E16A60C" w:rsidR="00414F87" w:rsidRDefault="00414F87" w:rsidP="00414F87">
      <w:pPr>
        <w:pStyle w:val="PargrafodaLista"/>
      </w:pPr>
      <w:r w:rsidRPr="00414F87">
        <w:t xml:space="preserve">O campo id, da </w:t>
      </w:r>
      <w:proofErr w:type="spellStart"/>
      <w:r w:rsidRPr="00414F87">
        <w:t>tabela</w:t>
      </w:r>
      <w:proofErr w:type="spellEnd"/>
      <w:r w:rsidRPr="00414F87">
        <w:t xml:space="preserve"> </w:t>
      </w:r>
      <w:proofErr w:type="spellStart"/>
      <w:r w:rsidRPr="00414F87">
        <w:t>clientes</w:t>
      </w:r>
      <w:proofErr w:type="spellEnd"/>
      <w:r w:rsidRPr="00414F87">
        <w:t xml:space="preserve">, que é a </w:t>
      </w:r>
      <w:proofErr w:type="spellStart"/>
      <w:r w:rsidRPr="00414F87">
        <w:t>chave</w:t>
      </w:r>
      <w:proofErr w:type="spellEnd"/>
      <w:r w:rsidRPr="00414F87">
        <w:t xml:space="preserve"> </w:t>
      </w:r>
      <w:proofErr w:type="spellStart"/>
      <w:r w:rsidRPr="00414F87">
        <w:t>primária</w:t>
      </w:r>
      <w:proofErr w:type="spellEnd"/>
      <w:r w:rsidRPr="00414F87">
        <w:t xml:space="preserve"> (PK).</w:t>
      </w:r>
    </w:p>
    <w:p w14:paraId="5FD10C58" w14:textId="77777777" w:rsidR="00643D00" w:rsidRDefault="00000000">
      <w:r>
        <w:rPr>
          <w:b/>
        </w:rPr>
        <w:t>4. O banco permitiu cadastrar um pedido para um cliente inexistente? Explique o motivo.</w:t>
      </w:r>
    </w:p>
    <w:p w14:paraId="29F765C6" w14:textId="77777777" w:rsidR="00414F87" w:rsidRPr="00414F87" w:rsidRDefault="00414F87" w:rsidP="00414F87">
      <w:pPr>
        <w:rPr>
          <w:lang w:val="pt-BR"/>
        </w:rPr>
      </w:pPr>
      <w:r w:rsidRPr="00414F87">
        <w:rPr>
          <w:lang w:val="pt-BR"/>
        </w:rPr>
        <w:t xml:space="preserve">Não. O banco rejeitou o cadastro porque o cliente de ID 99 não existe na tabela clientes. A </w:t>
      </w:r>
      <w:proofErr w:type="spellStart"/>
      <w:r w:rsidRPr="00414F87">
        <w:rPr>
          <w:lang w:val="pt-BR"/>
        </w:rPr>
        <w:t>Foreign</w:t>
      </w:r>
      <w:proofErr w:type="spellEnd"/>
      <w:r w:rsidRPr="00414F87">
        <w:rPr>
          <w:lang w:val="pt-BR"/>
        </w:rPr>
        <w:t xml:space="preserve"> Key impede esse tipo de relacionamento inválido e garante a integridade dos dados.</w:t>
      </w:r>
    </w:p>
    <w:p w14:paraId="7A2AC9D5" w14:textId="70376F8E" w:rsidR="00663CC6" w:rsidRDefault="00414F87">
      <w:r w:rsidRPr="00414F87">
        <w:lastRenderedPageBreak/>
        <w:drawing>
          <wp:inline distT="0" distB="0" distL="0" distR="0" wp14:anchorId="3D7F8A55" wp14:editId="60EAB665">
            <wp:extent cx="4248743" cy="4220164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CC6" w:rsidRPr="00663CC6">
        <w:drawing>
          <wp:inline distT="0" distB="0" distL="0" distR="0" wp14:anchorId="19BF849D" wp14:editId="634F2F69">
            <wp:extent cx="5163271" cy="3781953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CC6" w:rsidSect="00034616"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DB719" w14:textId="77777777" w:rsidR="00935BB3" w:rsidRDefault="00935BB3">
      <w:pPr>
        <w:spacing w:after="0" w:line="240" w:lineRule="auto"/>
      </w:pPr>
      <w:r>
        <w:separator/>
      </w:r>
    </w:p>
  </w:endnote>
  <w:endnote w:type="continuationSeparator" w:id="0">
    <w:p w14:paraId="0DFC5052" w14:textId="77777777" w:rsidR="00935BB3" w:rsidRDefault="00935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BED71" w14:textId="77777777" w:rsidR="00643D00" w:rsidRDefault="00000000">
    <w:pPr>
      <w:pStyle w:val="Rodap"/>
      <w:jc w:val="center"/>
    </w:pPr>
    <w:r>
      <w:rPr>
        <w:sz w:val="18"/>
      </w:rPr>
      <w:t>Banco de Dados - Foreign Key (FK)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5C1E4" w14:textId="77777777" w:rsidR="00935BB3" w:rsidRDefault="00935BB3">
      <w:pPr>
        <w:spacing w:after="0" w:line="240" w:lineRule="auto"/>
      </w:pPr>
      <w:r>
        <w:separator/>
      </w:r>
    </w:p>
  </w:footnote>
  <w:footnote w:type="continuationSeparator" w:id="0">
    <w:p w14:paraId="00D287AF" w14:textId="77777777" w:rsidR="00935BB3" w:rsidRDefault="00935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84BDD"/>
    <w:multiLevelType w:val="hybridMultilevel"/>
    <w:tmpl w:val="6AF001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59535">
    <w:abstractNumId w:val="8"/>
  </w:num>
  <w:num w:numId="2" w16cid:durableId="1029449261">
    <w:abstractNumId w:val="6"/>
  </w:num>
  <w:num w:numId="3" w16cid:durableId="1755855800">
    <w:abstractNumId w:val="5"/>
  </w:num>
  <w:num w:numId="4" w16cid:durableId="268971588">
    <w:abstractNumId w:val="4"/>
  </w:num>
  <w:num w:numId="5" w16cid:durableId="367024497">
    <w:abstractNumId w:val="7"/>
  </w:num>
  <w:num w:numId="6" w16cid:durableId="797724591">
    <w:abstractNumId w:val="3"/>
  </w:num>
  <w:num w:numId="7" w16cid:durableId="504787990">
    <w:abstractNumId w:val="2"/>
  </w:num>
  <w:num w:numId="8" w16cid:durableId="540750940">
    <w:abstractNumId w:val="1"/>
  </w:num>
  <w:num w:numId="9" w16cid:durableId="335109055">
    <w:abstractNumId w:val="0"/>
  </w:num>
  <w:num w:numId="10" w16cid:durableId="357432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F87"/>
    <w:rsid w:val="00643D00"/>
    <w:rsid w:val="00663CC6"/>
    <w:rsid w:val="0074575A"/>
    <w:rsid w:val="00935BB3"/>
    <w:rsid w:val="00AA1D8D"/>
    <w:rsid w:val="00B318CB"/>
    <w:rsid w:val="00B47730"/>
    <w:rsid w:val="00CB0664"/>
    <w:rsid w:val="00DA1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EACD5"/>
  <w14:defaultImageDpi w14:val="300"/>
  <w15:docId w15:val="{D977CB11-2BA8-4CC3-8607-8AD6F59B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9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8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4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7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1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4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18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4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13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799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4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6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1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1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1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2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9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88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14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5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66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927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8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5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82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2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03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2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76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16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4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108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600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582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53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0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6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3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8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9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9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26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38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38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910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07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176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712</Words>
  <Characters>3851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MURILO MORAES MACHADO</cp:lastModifiedBy>
  <cp:revision>2</cp:revision>
  <dcterms:created xsi:type="dcterms:W3CDTF">2026-10-19T13:08:00Z</dcterms:created>
  <dcterms:modified xsi:type="dcterms:W3CDTF">2026-10-19T13:08:00Z</dcterms:modified>
  <cp:category/>
</cp:coreProperties>
</file>